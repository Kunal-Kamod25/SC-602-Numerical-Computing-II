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0F1E3C"/>
          <w:sz w:val="24"/>
        </w:rPr>
        <w:t># Assignment-IV - Lab-IV: Lagrange Interpolation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Abstract: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this lab, the Lagrange Interpolation method was implemented in Python to fit polynomials through given data points and estimate missing values.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Specifically, individual basis polynomials and the final combined polynomial were calculated and verified.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The primary objective was to observe how the method performs on both equal and unequal step sizes, and to examine the difference between interpolation and extrapolation.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Mathematical Foundation: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For a given set of data points (x0, y0), (x1, y1), ..., (xn, yn), the interpolating polynomial P(x) of degree at most n is written as:</w:t>
      </w:r>
    </w:p>
    <w:p>
      <w:pPr>
        <w:spacing w:before="20" w:after="20"/>
        <w:ind w:left="576"/>
      </w:pPr>
      <w:r>
        <w:rPr>
          <w:rFonts w:ascii="Consolas" w:hAnsi="Consolas"/>
          <w:b/>
          <w:color w:val="0F1E3C"/>
          <w:sz w:val="18"/>
        </w:rPr>
        <w:t>P(x) = ∑ [ y_i · L_i(x) ]   for i = 0 to n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Each Lagrange basis polynomial L_i(x) satisfies the condition L_i(x_i) = 1 and L_i(x_j) = 0 for any other point j ≠ i, given by:</w:t>
      </w:r>
    </w:p>
    <w:p>
      <w:pPr>
        <w:spacing w:before="20" w:after="20"/>
        <w:ind w:left="576"/>
      </w:pPr>
      <w:r>
        <w:rPr>
          <w:rFonts w:ascii="Consolas" w:hAnsi="Consolas"/>
          <w:b/>
          <w:color w:val="0F1E3C"/>
          <w:sz w:val="18"/>
        </w:rPr>
        <w:t>L_i(x) = ∏ [ (x - x_j) / (x_i - x_j) ]   for all j ≠ i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Coding Foundation: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An Object-Oriented approach was adopted in Python to keep the code clean and modular.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Separate modules were created for reading data files, computing the polynomials, and plotting the curves.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For instance, the core evaluation of Lagrange interpolation was coded as follows:</w:t>
      </w:r>
    </w:p>
    <w:p>
      <w:pPr>
        <w:spacing w:before="20" w:after="40"/>
        <w:ind w:left="576"/>
      </w:pPr>
      <w:r>
        <w:rPr>
          <w:rFonts w:ascii="Consolas" w:hAnsi="Consolas"/>
          <w:color w:val="143C64"/>
          <w:sz w:val="16"/>
        </w:rPr>
        <w:t>def lagrange_interpolate(x_pts, y_pts, x):</w:t>
        <w:br/>
        <w:t xml:space="preserve">    n = len(x_pts)</w:t>
        <w:br/>
        <w:t xml:space="preserve">    total = 0.0</w:t>
        <w:br/>
        <w:t xml:space="preserve">    for i in range(n):</w:t>
        <w:br/>
        <w:t xml:space="preserve">        # Calculate basis polynomial L_i(x)</w:t>
        <w:br/>
        <w:t xml:space="preserve">        term = 1.0</w:t>
        <w:br/>
        <w:t xml:space="preserve">        for j in range(n):</w:t>
        <w:br/>
        <w:t xml:space="preserve">            if j != i:</w:t>
        <w:br/>
        <w:t xml:space="preserve">                term *= (x - x_pts[j]) / (x_pts[i] - x_pts[j])</w:t>
        <w:br/>
        <w:t xml:space="preserve">        total += y_pts[i] * term</w:t>
        <w:br/>
        <w:t xml:space="preserve">    return total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Five assigned test cases were evaluated: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Q1: x = [0, 1, 2], y = [1, 3, 7]  (Compared against exact function x² + x + 1)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Q2: x = [1, 2, 3, 4], y = [2.0, 4.5, 8.0, 13.5]  (Experimental data fitting)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Q3: x = [0, 0.5, 1.5, 3]  (Unequally spaced data points)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Q4: x = [2, 3, 5, 7], y = [5, 10, 26, 50]  (Interpolation vs. Extrapolation test)</w:t>
      </w:r>
    </w:p>
    <w:p>
      <w:pPr>
        <w:spacing w:before="0" w:after="20" w:line="252" w:lineRule="auto"/>
        <w:ind w:left="648"/>
      </w:pPr>
      <w:r>
        <w:rPr>
          <w:rFonts w:ascii="Calibri" w:hAnsi="Calibri"/>
          <w:color w:val="191919"/>
          <w:sz w:val="17"/>
        </w:rPr>
        <w:t>↳ Q5: x = [1, 2, 3, 4], y = [1, 4, 9, 16]  (Degree verification)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Observations &amp; Results: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Q1, the calculated value at x = 1.5 gave 4.7500, matching the exact formula (1.5)² + 1.5 + 1 = 4.7500 with zero error. This confirmed that quadratic data is recovered perfectly.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Q3, the formula worked directly on uneven gaps (0.5, 1.0, 1.5) without modification, showing that Lagrange interpolation does not require equal spacing like Newton's difference formulas.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Q4, estimations inside the given range (f(4)=17, f(6)=37) were found to be reliable, whereas extrapolating outside at f(8)=65 was observed to carry a much higher risk of error.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In Q5, even though 4 points were given (which usually allows a cubic), the cubic term cancelled out to 0, resulting in P(x) = x² (degree 2). This proved that the final degree depends on the data values, not just the number of points.</w:t>
      </w:r>
    </w:p>
    <w:p>
      <w:pPr>
        <w:spacing w:before="80" w:after="20"/>
      </w:pPr>
      <w:r>
        <w:rPr>
          <w:rFonts w:ascii="Calibri" w:hAnsi="Calibri"/>
          <w:b/>
          <w:color w:val="0F1E3C"/>
          <w:sz w:val="20"/>
        </w:rPr>
        <w:t>* Conclusion: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It was concluded that Lagrange interpolation is very convenient because it works directly on any spacing without needing to solve matrix equations.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However, estimating values outside the data range (extrapolation) should be avoided because polynomials can drift away quickly.</w:t>
      </w:r>
    </w:p>
    <w:p>
      <w:pPr>
        <w:spacing w:before="0" w:after="20" w:line="252" w:lineRule="auto"/>
        <w:ind w:left="360"/>
      </w:pPr>
      <w:r>
        <w:rPr>
          <w:rFonts w:ascii="Calibri" w:hAnsi="Calibri"/>
          <w:b/>
          <w:sz w:val="18"/>
        </w:rPr>
        <w:t xml:space="preserve">- </w:t>
      </w:r>
      <w:r>
        <w:rPr>
          <w:rFonts w:ascii="Calibri" w:hAnsi="Calibri"/>
          <w:color w:val="191919"/>
          <w:sz w:val="18"/>
        </w:rPr>
        <w:t>All results and basis properties (L_i(x_j) = 1 for i = j, else 0) were verified and found to match hand calculations.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