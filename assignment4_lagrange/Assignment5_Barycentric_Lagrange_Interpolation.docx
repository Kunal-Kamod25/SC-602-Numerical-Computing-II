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Numerical Computing II</w:t>
        <w:br/>
        <w:t>Assignment V — Lagrange Interpolation on Large Datasets</w:t>
        <w:br/>
        <w:t>Date: Aug 22, 2026</w:t>
      </w:r>
    </w:p>
    <w:p>
      <w:r>
        <w:t>For this assignment, I updated the Python program to handle large datasets using a Barycentric Lagrange Interpolation approach. Specifically, I processed a dataset of 150 points (student_academic_stress_interpolation_150.csv).</w:t>
      </w:r>
    </w:p>
    <w:p>
      <w:r>
        <w:t>Interpolating large datasets at once with a single high-degree polynomial traditionally results in massive numerical overflow. By using the Barycentric algorithm, we achieve numerical stability and can compute the polynomial safely.</w:t>
      </w:r>
    </w:p>
    <w:p>
      <w:pPr>
        <w:pStyle w:val="Heading1"/>
      </w:pPr>
      <w:r>
        <w:t>1. Full Dataset (Scatter Plot)</w:t>
      </w:r>
    </w:p>
    <w:p>
      <w:r>
        <w:t>First, here is a scatter plot showing all 150 data points before any interpolation is applied: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_test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Runge's Phenomenon Progression</w:t>
      </w:r>
    </w:p>
    <w:p>
      <w:r>
        <w:t>Below, we progressively fit a single polynomial across increasing subsets of the evenly spaced points. This illustrates how the geometric nature of fitting a high-degree polynomial causes wild boundary oscillations known as Runge's Phenomenon, even though the Barycentric method prevents numerical overflow.</w:t>
      </w:r>
    </w:p>
    <w:p>
      <w:pPr>
        <w:pStyle w:val="Heading2"/>
      </w:pPr>
      <w:r>
        <w:t>Interpolation with N = 5 Points</w:t>
      </w:r>
    </w:p>
    <w:p>
      <w:r>
        <w:t>This graph shows the interpolating polynomial generated by fitting a degree-4 curve across an evenly spaced subset of 5 points, drawn over the original dataset.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_test_N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Interpolation with N = 20 Points</w:t>
      </w:r>
    </w:p>
    <w:p>
      <w:r>
        <w:t>This graph shows the interpolating polynomial generated by fitting a degree-19 curve across an evenly spaced subset of 20 points, drawn over the original dataset.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_test_N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Interpolation with N = 50 Points</w:t>
      </w:r>
    </w:p>
    <w:p>
      <w:r>
        <w:t>This graph shows the interpolating polynomial generated by fitting a degree-49 curve across an evenly spaced subset of 50 points, drawn over the original dataset.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_test_N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Interpolation with N = 100 Points</w:t>
      </w:r>
    </w:p>
    <w:p>
      <w:r>
        <w:t>This graph shows the interpolating polynomial generated by fitting a degree-99 curve across an evenly spaced subset of 100 points, drawn over the original dataset.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_test_N1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Interpolation with N = 150 Points</w:t>
      </w:r>
    </w:p>
    <w:p>
      <w:r>
        <w:t>This graph shows the interpolating polynomial generated by fitting a degree-149 curve across an evenly spaced subset of 150 points, drawn over the original dataset.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_test_N1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As seen in the final graph (N=150), the boundary fluctuations have become massively chaotic. This visually confirms Runge's Phenomenon.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