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63356" w14:textId="77777777" w:rsidR="00430E5B" w:rsidRDefault="00000000">
      <w:pPr>
        <w:rPr>
          <w:b/>
          <w:sz w:val="28"/>
        </w:rPr>
      </w:pPr>
      <w:r>
        <w:rPr>
          <w:b/>
          <w:sz w:val="28"/>
        </w:rPr>
        <w:t>Numerical Computing II</w:t>
      </w:r>
      <w:r>
        <w:rPr>
          <w:b/>
          <w:sz w:val="28"/>
        </w:rPr>
        <w:br/>
        <w:t>Assignment V — Piecewise Lagrange Interpolation</w:t>
      </w:r>
      <w:r>
        <w:rPr>
          <w:b/>
          <w:sz w:val="28"/>
        </w:rPr>
        <w:br/>
        <w:t>Date: Aug 22, 2026</w:t>
      </w:r>
    </w:p>
    <w:p w14:paraId="513294BA" w14:textId="77777777" w:rsidR="00937328" w:rsidRPr="00F621E8" w:rsidRDefault="00937328" w:rsidP="00937328">
      <w:pPr>
        <w:spacing w:after="0"/>
      </w:pPr>
      <w:r w:rsidRPr="00F621E8">
        <w:rPr>
          <w:b/>
          <w:bCs/>
        </w:rPr>
        <w:t xml:space="preserve">Name: </w:t>
      </w:r>
      <w:r w:rsidRPr="00F621E8">
        <w:t>Kunal Kamod</w:t>
      </w:r>
    </w:p>
    <w:p w14:paraId="1C80861A" w14:textId="77777777" w:rsidR="00937328" w:rsidRDefault="00937328" w:rsidP="00937328">
      <w:pPr>
        <w:spacing w:after="0"/>
      </w:pPr>
      <w:r w:rsidRPr="00F621E8">
        <w:rPr>
          <w:b/>
          <w:bCs/>
        </w:rPr>
        <w:t xml:space="preserve">Roll No: </w:t>
      </w:r>
      <w:r w:rsidRPr="00F621E8">
        <w:t>MS2513</w:t>
      </w:r>
    </w:p>
    <w:p w14:paraId="3170CDE7" w14:textId="77777777" w:rsidR="00937328" w:rsidRDefault="00937328" w:rsidP="00937328">
      <w:pPr>
        <w:pBdr>
          <w:bottom w:val="single" w:sz="6" w:space="1" w:color="999999"/>
        </w:pBdr>
        <w:spacing w:before="100" w:after="300"/>
      </w:pPr>
    </w:p>
    <w:p w14:paraId="26D1944A" w14:textId="77777777" w:rsidR="00937328" w:rsidRDefault="00937328" w:rsidP="00937328">
      <w:pPr>
        <w:spacing w:after="0" w:line="240" w:lineRule="auto"/>
      </w:pPr>
    </w:p>
    <w:p w14:paraId="657C5311" w14:textId="77777777" w:rsidR="00430E5B" w:rsidRPr="000C3A3A" w:rsidRDefault="00000000" w:rsidP="00937328">
      <w:pPr>
        <w:jc w:val="both"/>
        <w:rPr>
          <w:sz w:val="20"/>
          <w:szCs w:val="20"/>
        </w:rPr>
      </w:pPr>
      <w:r w:rsidRPr="000C3A3A">
        <w:rPr>
          <w:sz w:val="20"/>
          <w:szCs w:val="20"/>
        </w:rPr>
        <w:t>For this assignment, I updated the Python program to handle large datasets using piecewise Lagrange interpolation. Specifically, I processed a dataset of 150 points (student_academic_stress_interpolation_150.csv). Interpolating 150 points at once with a single polynomial of degree 149 would result in severe numerical instability and massive oscillations (Runge's phenomenon). Therefore, the dataset was divided into 5 separate chunks (intervals) of 30 points each, and a Lagrange polynomial was fitted to each interval. The results and graphs below are generated from the updated program.</w:t>
      </w:r>
    </w:p>
    <w:p w14:paraId="6D8B916F" w14:textId="77777777" w:rsidR="00430E5B" w:rsidRDefault="00000000">
      <w:pPr>
        <w:pStyle w:val="Heading1"/>
      </w:pPr>
      <w:r>
        <w:t>Large Dataset: Student Academic Stress (150 Points)</w:t>
      </w:r>
    </w:p>
    <w:p w14:paraId="1E573C7F" w14:textId="77777777" w:rsidR="00430E5B" w:rsidRPr="000C3A3A" w:rsidRDefault="00000000">
      <w:pPr>
        <w:rPr>
          <w:sz w:val="20"/>
          <w:szCs w:val="20"/>
        </w:rPr>
      </w:pPr>
      <w:r w:rsidRPr="000C3A3A">
        <w:rPr>
          <w:sz w:val="20"/>
          <w:szCs w:val="20"/>
        </w:rPr>
        <w:t>Below is the scatter plot of all 150 data points in the dataset before interpolation:</w:t>
      </w:r>
    </w:p>
    <w:p w14:paraId="13B8A0A4" w14:textId="77777777" w:rsidR="00430E5B" w:rsidRDefault="00000000">
      <w:r>
        <w:rPr>
          <w:noProof/>
        </w:rPr>
        <w:drawing>
          <wp:inline distT="0" distB="0" distL="0" distR="0" wp14:anchorId="7AE291B8" wp14:editId="60FD387A">
            <wp:extent cx="4572000" cy="295072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ull_dataset_scatt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50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77883" w14:textId="77777777" w:rsidR="00430E5B" w:rsidRDefault="00000000" w:rsidP="00937328">
      <w:pPr>
        <w:pStyle w:val="Heading2"/>
        <w:jc w:val="both"/>
      </w:pPr>
      <w:r>
        <w:t>Interval 1 (Points 1 to 30)</w:t>
      </w:r>
    </w:p>
    <w:p w14:paraId="2CD717A0" w14:textId="77777777" w:rsidR="00430E5B" w:rsidRPr="000C3A3A" w:rsidRDefault="00000000" w:rsidP="00937328">
      <w:pPr>
        <w:spacing w:line="240" w:lineRule="auto"/>
        <w:jc w:val="both"/>
        <w:rPr>
          <w:sz w:val="20"/>
          <w:szCs w:val="20"/>
        </w:rPr>
      </w:pPr>
      <w:r w:rsidRPr="000C3A3A">
        <w:rPr>
          <w:sz w:val="20"/>
          <w:szCs w:val="20"/>
        </w:rPr>
        <w:t>1. Interpolating polynomial for Interval 1:</w:t>
      </w:r>
    </w:p>
    <w:p w14:paraId="52B22D64" w14:textId="77777777" w:rsidR="00430E5B" w:rsidRPr="000C3A3A" w:rsidRDefault="00000000" w:rsidP="00937328">
      <w:pPr>
        <w:jc w:val="both"/>
        <w:rPr>
          <w:sz w:val="20"/>
          <w:szCs w:val="20"/>
        </w:rPr>
      </w:pPr>
      <w:r w:rsidRPr="000C3A3A">
        <w:rPr>
          <w:sz w:val="20"/>
          <w:szCs w:val="20"/>
        </w:rPr>
        <w:t>The program computed the Lagrange basis polynomials for the 30 points in this interval. The resulting interpolating polynomial has a maximum degree of 29.</w:t>
      </w:r>
    </w:p>
    <w:p w14:paraId="18842E1F" w14:textId="77777777" w:rsidR="00430E5B" w:rsidRPr="000C3A3A" w:rsidRDefault="00000000" w:rsidP="00937328">
      <w:pPr>
        <w:jc w:val="both"/>
        <w:rPr>
          <w:sz w:val="20"/>
          <w:szCs w:val="20"/>
        </w:rPr>
      </w:pPr>
      <w:r w:rsidRPr="000C3A3A">
        <w:rPr>
          <w:sz w:val="20"/>
          <w:szCs w:val="20"/>
        </w:rPr>
        <w:t>2. Output graph:</w:t>
      </w:r>
    </w:p>
    <w:p w14:paraId="21EA181B" w14:textId="77777777" w:rsidR="00430E5B" w:rsidRPr="000C3A3A" w:rsidRDefault="00000000" w:rsidP="00937328">
      <w:pPr>
        <w:jc w:val="both"/>
        <w:rPr>
          <w:sz w:val="20"/>
          <w:szCs w:val="20"/>
        </w:rPr>
      </w:pPr>
      <w:r w:rsidRPr="000C3A3A">
        <w:rPr>
          <w:sz w:val="20"/>
          <w:szCs w:val="20"/>
        </w:rPr>
        <w:lastRenderedPageBreak/>
        <w:t>The interpolated curve smoothly connects the 30 data points within this interval without the extreme oscillations that would occur if all 150 points were evaluated at once.</w:t>
      </w:r>
    </w:p>
    <w:p w14:paraId="2CAB8A2B" w14:textId="77777777" w:rsidR="00430E5B" w:rsidRDefault="00000000">
      <w:r>
        <w:rPr>
          <w:noProof/>
        </w:rPr>
        <w:drawing>
          <wp:inline distT="0" distB="0" distL="0" distR="0" wp14:anchorId="6D6C8B3E" wp14:editId="2815061B">
            <wp:extent cx="4571435" cy="2415540"/>
            <wp:effectExtent l="0" t="0" r="635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ult_chunk_1_pl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3820" cy="241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05C9A" w14:textId="77777777" w:rsidR="00430E5B" w:rsidRDefault="00000000" w:rsidP="00937328">
      <w:pPr>
        <w:pStyle w:val="Heading2"/>
        <w:jc w:val="both"/>
      </w:pPr>
      <w:r>
        <w:t>Interval 2 (Points 31 to 60)</w:t>
      </w:r>
    </w:p>
    <w:p w14:paraId="794D56A2" w14:textId="77777777" w:rsidR="00430E5B" w:rsidRPr="000C3A3A" w:rsidRDefault="00000000" w:rsidP="00937328">
      <w:pPr>
        <w:jc w:val="both"/>
        <w:rPr>
          <w:sz w:val="20"/>
          <w:szCs w:val="20"/>
        </w:rPr>
      </w:pPr>
      <w:r w:rsidRPr="000C3A3A">
        <w:rPr>
          <w:sz w:val="20"/>
          <w:szCs w:val="20"/>
        </w:rPr>
        <w:t>1. Interpolating polynomial for Interval 2:</w:t>
      </w:r>
    </w:p>
    <w:p w14:paraId="27018B20" w14:textId="77777777" w:rsidR="00430E5B" w:rsidRPr="000C3A3A" w:rsidRDefault="00000000" w:rsidP="00937328">
      <w:pPr>
        <w:jc w:val="both"/>
        <w:rPr>
          <w:sz w:val="20"/>
          <w:szCs w:val="20"/>
        </w:rPr>
      </w:pPr>
      <w:r w:rsidRPr="000C3A3A">
        <w:rPr>
          <w:sz w:val="20"/>
          <w:szCs w:val="20"/>
        </w:rPr>
        <w:t>The program computed the Lagrange basis polynomials for the 30 points in this interval. The resulting interpolating polynomial has a maximum degree of 29.</w:t>
      </w:r>
    </w:p>
    <w:p w14:paraId="01431149" w14:textId="77777777" w:rsidR="00430E5B" w:rsidRPr="000C3A3A" w:rsidRDefault="00000000" w:rsidP="00937328">
      <w:pPr>
        <w:jc w:val="both"/>
        <w:rPr>
          <w:sz w:val="20"/>
          <w:szCs w:val="20"/>
        </w:rPr>
      </w:pPr>
      <w:r w:rsidRPr="000C3A3A">
        <w:rPr>
          <w:sz w:val="20"/>
          <w:szCs w:val="20"/>
        </w:rPr>
        <w:t>2. Output graph:</w:t>
      </w:r>
    </w:p>
    <w:p w14:paraId="04FADC03" w14:textId="77777777" w:rsidR="00430E5B" w:rsidRPr="000C3A3A" w:rsidRDefault="00000000" w:rsidP="00937328">
      <w:pPr>
        <w:jc w:val="both"/>
        <w:rPr>
          <w:sz w:val="20"/>
          <w:szCs w:val="20"/>
        </w:rPr>
      </w:pPr>
      <w:r w:rsidRPr="000C3A3A">
        <w:rPr>
          <w:sz w:val="20"/>
          <w:szCs w:val="20"/>
        </w:rPr>
        <w:t>The interpolated curve smoothly connects the 30 data points within this interval without the extreme oscillations that would occur if all 150 points were evaluated at once.</w:t>
      </w:r>
    </w:p>
    <w:p w14:paraId="26D7254D" w14:textId="77777777" w:rsidR="00430E5B" w:rsidRDefault="00000000">
      <w:r>
        <w:rPr>
          <w:noProof/>
        </w:rPr>
        <w:drawing>
          <wp:inline distT="0" distB="0" distL="0" distR="0" wp14:anchorId="7E7E0B48" wp14:editId="4483D473">
            <wp:extent cx="4572000" cy="293914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ult_chunk_2_pl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3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EC184" w14:textId="77777777" w:rsidR="00430E5B" w:rsidRDefault="00000000" w:rsidP="00937328">
      <w:pPr>
        <w:pStyle w:val="Heading2"/>
        <w:jc w:val="both"/>
      </w:pPr>
      <w:r>
        <w:lastRenderedPageBreak/>
        <w:t>Interval 3 (Points 61 to 90)</w:t>
      </w:r>
    </w:p>
    <w:p w14:paraId="7F12A487" w14:textId="77777777" w:rsidR="00430E5B" w:rsidRPr="000C3A3A" w:rsidRDefault="00000000" w:rsidP="00937328">
      <w:pPr>
        <w:jc w:val="both"/>
        <w:rPr>
          <w:sz w:val="20"/>
          <w:szCs w:val="20"/>
        </w:rPr>
      </w:pPr>
      <w:r w:rsidRPr="000C3A3A">
        <w:rPr>
          <w:sz w:val="20"/>
          <w:szCs w:val="20"/>
        </w:rPr>
        <w:t>1. Interpolating polynomial for Interval 3:</w:t>
      </w:r>
    </w:p>
    <w:p w14:paraId="093EC0C0" w14:textId="77777777" w:rsidR="00430E5B" w:rsidRPr="000C3A3A" w:rsidRDefault="00000000" w:rsidP="00937328">
      <w:pPr>
        <w:jc w:val="both"/>
        <w:rPr>
          <w:sz w:val="20"/>
          <w:szCs w:val="20"/>
        </w:rPr>
      </w:pPr>
      <w:r w:rsidRPr="000C3A3A">
        <w:rPr>
          <w:sz w:val="20"/>
          <w:szCs w:val="20"/>
        </w:rPr>
        <w:t>The program computed the Lagrange basis polynomials for the 30 points in this interval. The resulting interpolating polynomial has a maximum degree of 29.</w:t>
      </w:r>
    </w:p>
    <w:p w14:paraId="47753E9F" w14:textId="77777777" w:rsidR="00430E5B" w:rsidRPr="000C3A3A" w:rsidRDefault="00000000" w:rsidP="00937328">
      <w:pPr>
        <w:jc w:val="both"/>
        <w:rPr>
          <w:sz w:val="20"/>
          <w:szCs w:val="20"/>
        </w:rPr>
      </w:pPr>
      <w:r w:rsidRPr="000C3A3A">
        <w:rPr>
          <w:sz w:val="20"/>
          <w:szCs w:val="20"/>
        </w:rPr>
        <w:t>2. Output graph:</w:t>
      </w:r>
    </w:p>
    <w:p w14:paraId="77F02E6D" w14:textId="77777777" w:rsidR="00430E5B" w:rsidRPr="000C3A3A" w:rsidRDefault="00000000" w:rsidP="00937328">
      <w:pPr>
        <w:jc w:val="both"/>
        <w:rPr>
          <w:sz w:val="20"/>
          <w:szCs w:val="20"/>
        </w:rPr>
      </w:pPr>
      <w:r w:rsidRPr="000C3A3A">
        <w:rPr>
          <w:sz w:val="20"/>
          <w:szCs w:val="20"/>
        </w:rPr>
        <w:t>The interpolated curve smoothly connects the 30 data points within this interval without the extreme oscillations that would occur if all 150 points were evaluated at once.</w:t>
      </w:r>
    </w:p>
    <w:p w14:paraId="5432158A" w14:textId="77777777" w:rsidR="00430E5B" w:rsidRDefault="00000000">
      <w:r>
        <w:rPr>
          <w:noProof/>
        </w:rPr>
        <w:drawing>
          <wp:inline distT="0" distB="0" distL="0" distR="0" wp14:anchorId="107A0D08" wp14:editId="31E0BE8E">
            <wp:extent cx="4571365" cy="2255520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ult_chunk_3_pl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3351" cy="225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13869" w14:textId="77777777" w:rsidR="00430E5B" w:rsidRDefault="00000000" w:rsidP="00937328">
      <w:pPr>
        <w:pStyle w:val="Heading2"/>
        <w:jc w:val="both"/>
      </w:pPr>
      <w:r>
        <w:t>Interval 4 (Points 91 to 120)</w:t>
      </w:r>
    </w:p>
    <w:p w14:paraId="328DCF7D" w14:textId="77777777" w:rsidR="00430E5B" w:rsidRPr="000C3A3A" w:rsidRDefault="00000000" w:rsidP="00937328">
      <w:pPr>
        <w:jc w:val="both"/>
        <w:rPr>
          <w:sz w:val="20"/>
          <w:szCs w:val="20"/>
        </w:rPr>
      </w:pPr>
      <w:r w:rsidRPr="000C3A3A">
        <w:rPr>
          <w:sz w:val="20"/>
          <w:szCs w:val="20"/>
        </w:rPr>
        <w:t>1. Interpolating polynomial for Interval 4:</w:t>
      </w:r>
    </w:p>
    <w:p w14:paraId="055DC2DC" w14:textId="77777777" w:rsidR="00430E5B" w:rsidRPr="000C3A3A" w:rsidRDefault="00000000" w:rsidP="00937328">
      <w:pPr>
        <w:jc w:val="both"/>
        <w:rPr>
          <w:sz w:val="20"/>
          <w:szCs w:val="20"/>
        </w:rPr>
      </w:pPr>
      <w:r w:rsidRPr="000C3A3A">
        <w:rPr>
          <w:sz w:val="20"/>
          <w:szCs w:val="20"/>
        </w:rPr>
        <w:t>The program computed the Lagrange basis polynomials for the 30 points in this interval. The resulting interpolating polynomial has a maximum degree of 29.</w:t>
      </w:r>
    </w:p>
    <w:p w14:paraId="79091A3B" w14:textId="77777777" w:rsidR="00430E5B" w:rsidRPr="000C3A3A" w:rsidRDefault="00000000" w:rsidP="00937328">
      <w:pPr>
        <w:jc w:val="both"/>
        <w:rPr>
          <w:sz w:val="20"/>
          <w:szCs w:val="20"/>
        </w:rPr>
      </w:pPr>
      <w:r w:rsidRPr="000C3A3A">
        <w:rPr>
          <w:sz w:val="20"/>
          <w:szCs w:val="20"/>
        </w:rPr>
        <w:t>2. Output graph:</w:t>
      </w:r>
    </w:p>
    <w:p w14:paraId="6D403EFE" w14:textId="77777777" w:rsidR="00430E5B" w:rsidRPr="000C3A3A" w:rsidRDefault="00000000" w:rsidP="00937328">
      <w:pPr>
        <w:jc w:val="both"/>
        <w:rPr>
          <w:sz w:val="20"/>
          <w:szCs w:val="20"/>
        </w:rPr>
      </w:pPr>
      <w:r w:rsidRPr="000C3A3A">
        <w:rPr>
          <w:sz w:val="20"/>
          <w:szCs w:val="20"/>
        </w:rPr>
        <w:t>The interpolated curve smoothly connects the 30 data points within this interval without the extreme oscillations that would occur if all 150 points were evaluated at once.</w:t>
      </w:r>
    </w:p>
    <w:p w14:paraId="54BD9653" w14:textId="03674B89" w:rsidR="00430E5B" w:rsidRDefault="00000000">
      <w:r>
        <w:rPr>
          <w:noProof/>
        </w:rPr>
        <w:drawing>
          <wp:inline distT="0" distB="0" distL="0" distR="0" wp14:anchorId="3F48D24C" wp14:editId="43A09B01">
            <wp:extent cx="4571365" cy="2026920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ult_chunk_4_plo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3499" cy="2027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7328">
        <w:t>S</w:t>
      </w:r>
    </w:p>
    <w:p w14:paraId="083CD854" w14:textId="77777777" w:rsidR="00430E5B" w:rsidRDefault="00000000" w:rsidP="00937328">
      <w:pPr>
        <w:pStyle w:val="Heading2"/>
        <w:jc w:val="both"/>
      </w:pPr>
      <w:r>
        <w:lastRenderedPageBreak/>
        <w:t>Interval 5 (Points 121 to 150)</w:t>
      </w:r>
    </w:p>
    <w:p w14:paraId="2143D0C1" w14:textId="77777777" w:rsidR="00430E5B" w:rsidRPr="0018660D" w:rsidRDefault="00000000" w:rsidP="00937328">
      <w:pPr>
        <w:jc w:val="both"/>
        <w:rPr>
          <w:sz w:val="20"/>
          <w:szCs w:val="20"/>
        </w:rPr>
      </w:pPr>
      <w:r w:rsidRPr="0018660D">
        <w:rPr>
          <w:sz w:val="20"/>
          <w:szCs w:val="20"/>
        </w:rPr>
        <w:t>1. Interpolating polynomial for Interval 5:</w:t>
      </w:r>
    </w:p>
    <w:p w14:paraId="41AC4578" w14:textId="77777777" w:rsidR="00430E5B" w:rsidRPr="0018660D" w:rsidRDefault="00000000" w:rsidP="00937328">
      <w:pPr>
        <w:jc w:val="both"/>
        <w:rPr>
          <w:sz w:val="20"/>
          <w:szCs w:val="20"/>
        </w:rPr>
      </w:pPr>
      <w:r w:rsidRPr="0018660D">
        <w:rPr>
          <w:sz w:val="20"/>
          <w:szCs w:val="20"/>
        </w:rPr>
        <w:t>The program computed the Lagrange basis polynomials for the 30 points in this interval. The resulting interpolating polynomial has a maximum degree of 29.</w:t>
      </w:r>
    </w:p>
    <w:p w14:paraId="08F1DFC5" w14:textId="77777777" w:rsidR="00430E5B" w:rsidRPr="0018660D" w:rsidRDefault="00000000" w:rsidP="00937328">
      <w:pPr>
        <w:jc w:val="both"/>
        <w:rPr>
          <w:sz w:val="20"/>
          <w:szCs w:val="20"/>
        </w:rPr>
      </w:pPr>
      <w:r w:rsidRPr="0018660D">
        <w:rPr>
          <w:sz w:val="20"/>
          <w:szCs w:val="20"/>
        </w:rPr>
        <w:t>2. Output graph:</w:t>
      </w:r>
    </w:p>
    <w:p w14:paraId="42222D82" w14:textId="77777777" w:rsidR="00430E5B" w:rsidRDefault="00000000" w:rsidP="00937328">
      <w:pPr>
        <w:jc w:val="both"/>
      </w:pPr>
      <w:r w:rsidRPr="0018660D">
        <w:rPr>
          <w:sz w:val="20"/>
          <w:szCs w:val="20"/>
        </w:rPr>
        <w:t>The interpolated curve smoothly connects the 30 data points within this interval without the extreme oscillations that would occur if all 150 points were evaluated at once.</w:t>
      </w:r>
    </w:p>
    <w:p w14:paraId="34389CC2" w14:textId="77777777" w:rsidR="00430E5B" w:rsidRDefault="00000000">
      <w:r>
        <w:rPr>
          <w:noProof/>
        </w:rPr>
        <w:drawing>
          <wp:inline distT="0" distB="0" distL="0" distR="0" wp14:anchorId="2D8474B3" wp14:editId="4D7DCBFF">
            <wp:extent cx="4572000" cy="293914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ult_chunk_5_plo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3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0E5B" w:rsidSect="00937328">
      <w:head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11206F" w14:textId="77777777" w:rsidR="00DA1956" w:rsidRDefault="00DA1956" w:rsidP="00937328">
      <w:pPr>
        <w:spacing w:after="0" w:line="240" w:lineRule="auto"/>
      </w:pPr>
      <w:r>
        <w:separator/>
      </w:r>
    </w:p>
  </w:endnote>
  <w:endnote w:type="continuationSeparator" w:id="0">
    <w:p w14:paraId="5FB9A628" w14:textId="77777777" w:rsidR="00DA1956" w:rsidRDefault="00DA1956" w:rsidP="009373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9F5B53" w14:textId="77777777" w:rsidR="00DA1956" w:rsidRDefault="00DA1956" w:rsidP="00937328">
      <w:pPr>
        <w:spacing w:after="0" w:line="240" w:lineRule="auto"/>
      </w:pPr>
      <w:r>
        <w:separator/>
      </w:r>
    </w:p>
  </w:footnote>
  <w:footnote w:type="continuationSeparator" w:id="0">
    <w:p w14:paraId="232FC956" w14:textId="77777777" w:rsidR="00DA1956" w:rsidRDefault="00DA1956" w:rsidP="009373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F15B4" w14:textId="18ED99EA" w:rsidR="00937328" w:rsidRPr="008C4B34" w:rsidRDefault="00937328" w:rsidP="00937328">
    <w:pPr>
      <w:pStyle w:val="Header"/>
      <w:jc w:val="right"/>
    </w:pPr>
    <w:r>
      <w:tab/>
    </w:r>
    <w:r w:rsidRPr="008C4B34">
      <w:rPr>
        <w:sz w:val="16"/>
        <w:szCs w:val="14"/>
      </w:rPr>
      <w:t>Numerical Computing II — Assignment</w:t>
    </w:r>
    <w:r>
      <w:rPr>
        <w:sz w:val="16"/>
        <w:szCs w:val="14"/>
      </w:rPr>
      <w:t xml:space="preserve"> </w:t>
    </w:r>
    <w:r>
      <w:rPr>
        <w:sz w:val="16"/>
        <w:szCs w:val="14"/>
      </w:rPr>
      <w:t>V</w:t>
    </w:r>
    <w:r w:rsidRPr="008C4B34">
      <w:rPr>
        <w:sz w:val="16"/>
        <w:szCs w:val="14"/>
      </w:rPr>
      <w:t xml:space="preserve"> | Kunal Kamod (MS2513)</w:t>
    </w:r>
  </w:p>
  <w:p w14:paraId="3840580F" w14:textId="77777777" w:rsidR="00937328" w:rsidRDefault="00937328" w:rsidP="00937328">
    <w:pPr>
      <w:pStyle w:val="Header"/>
      <w:jc w:val="both"/>
    </w:pPr>
  </w:p>
  <w:p w14:paraId="518F3E48" w14:textId="77777777" w:rsidR="00937328" w:rsidRDefault="0093732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8812226">
    <w:abstractNumId w:val="8"/>
  </w:num>
  <w:num w:numId="2" w16cid:durableId="1671637551">
    <w:abstractNumId w:val="6"/>
  </w:num>
  <w:num w:numId="3" w16cid:durableId="301038776">
    <w:abstractNumId w:val="5"/>
  </w:num>
  <w:num w:numId="4" w16cid:durableId="1679775392">
    <w:abstractNumId w:val="4"/>
  </w:num>
  <w:num w:numId="5" w16cid:durableId="1556619635">
    <w:abstractNumId w:val="7"/>
  </w:num>
  <w:num w:numId="6" w16cid:durableId="951131275">
    <w:abstractNumId w:val="3"/>
  </w:num>
  <w:num w:numId="7" w16cid:durableId="1283924889">
    <w:abstractNumId w:val="2"/>
  </w:num>
  <w:num w:numId="8" w16cid:durableId="2133085538">
    <w:abstractNumId w:val="1"/>
  </w:num>
  <w:num w:numId="9" w16cid:durableId="1257250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3A3A"/>
    <w:rsid w:val="0015074B"/>
    <w:rsid w:val="0018660D"/>
    <w:rsid w:val="0029639D"/>
    <w:rsid w:val="00326F90"/>
    <w:rsid w:val="00430E5B"/>
    <w:rsid w:val="008160AB"/>
    <w:rsid w:val="00937328"/>
    <w:rsid w:val="00AA1D8D"/>
    <w:rsid w:val="00B47730"/>
    <w:rsid w:val="00CB0664"/>
    <w:rsid w:val="00DA1956"/>
    <w:rsid w:val="00F641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EFE76F5"/>
  <w14:defaultImageDpi w14:val="300"/>
  <w15:docId w15:val="{543D961A-ED9E-4091-9BF3-6B87A9BB9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441</Words>
  <Characters>2519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Kunal Kamod</cp:lastModifiedBy>
  <cp:revision>5</cp:revision>
  <dcterms:created xsi:type="dcterms:W3CDTF">2013-12-23T23:15:00Z</dcterms:created>
  <dcterms:modified xsi:type="dcterms:W3CDTF">2026-08-22T08:26:00Z</dcterms:modified>
  <cp:category/>
</cp:coreProperties>
</file>