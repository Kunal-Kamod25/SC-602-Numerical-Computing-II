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41E37"/>
          <w:sz w:val="30"/>
        </w:rPr>
        <w:t>Numerical Computing II</w:t>
        <w:br/>
      </w:r>
      <w:r>
        <w:rPr>
          <w:b/>
          <w:color w:val="283C5A"/>
          <w:sz w:val="24"/>
        </w:rPr>
        <w:t>Assignment VIII — Simpson's 1/3 and 3/8 Rules with Three-Method Comparison</w:t>
        <w:br/>
      </w:r>
      <w:r>
        <w:rPr>
          <w:color w:val="646464"/>
          <w:sz w:val="19"/>
        </w:rPr>
        <w:t>Date: Oct 11, 2026</w:t>
        <w:br/>
        <w:br/>
      </w:r>
      <w:r>
        <w:rPr>
          <w:b/>
          <w:sz w:val="21"/>
        </w:rPr>
        <w:t>Name: Kunal Kamod</w:t>
        <w:br/>
        <w:t>Roll No: MS2513</w:t>
      </w:r>
    </w:p>
    <w:p>
      <w:pPr>
        <w:spacing w:before="120" w:after="120" w:line="276" w:lineRule="auto"/>
      </w:pPr>
      <w:r>
        <w:t>For this assignment, I implemented Simpson's 1/3 Rule and Simpson's 3/8 Rule in Python to evaluate definite integrals, verify their fourth-order accuracy O(h⁴), and compare both methods with the Trapezoidal Rule.</w:t>
      </w:r>
    </w:p>
    <w:p>
      <w:pPr>
        <w:spacing w:before="120" w:after="160"/>
        <w:pBdr>
          <w:bottom w:val="single" w:sz="6" w:space="1" w:color="D0D5DD"/>
        </w:pBdr>
      </w:pPr>
    </w:p>
    <w:p>
      <w:pPr>
        <w:spacing w:before="40" w:after="40"/>
      </w:pPr>
      <w:r>
        <w:rPr>
          <w:b/>
          <w:color w:val="145096"/>
          <w:sz w:val="26"/>
        </w:rPr>
        <w:t>PART 1: SIMPSON'S 1/3 RULE</w:t>
      </w:r>
    </w:p>
    <w:p>
      <w:pPr>
        <w:spacing w:before="40" w:after="120" w:line="276" w:lineRule="auto"/>
      </w:pPr>
      <w:r>
        <w:rPr>
          <w:b/>
        </w:rPr>
        <w:t>Method &amp; Formula:</w:t>
        <w:br/>
      </w:r>
      <w:r>
        <w:t>• Logic: Fits a parabola (quadratic curve) through sets of 3 points (each spanning 2 strips). Therefore, total intervals n must be even.</w:t>
        <w:br/>
        <w:t>• Formula:</w:t>
        <w:br/>
        <w:t xml:space="preserve">       I ≈ (h / 3) · [ f(x₀) + 4 ∑_{i odd} f(x_i) + 2 ∑_{i even} f(x_i) + f(x_n) ]</w:t>
        <w:br/>
        <w:t>• Why the weights (1, 4, 2, 4, ..., 1): Midpoints inside each parabolic curve get weight 4; boundaries shared between parabolas add to 2 (1 + 1).</w:t>
      </w:r>
    </w:p>
    <w:p>
      <w:pPr>
        <w:spacing w:before="80" w:after="60"/>
      </w:pPr>
      <w:r>
        <w:rPr>
          <w:b/>
        </w:rPr>
        <w:t>Question 1: I = ∫₀² x² dx (Exact = 8/3 ≈ 2.6666666667)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none"/>
          <w:bottom w:val="single" w:sz="4" w:space="0" w:color="D0D5DD"/>
          <w:right w:val="none"/>
          <w:insideH w:val="single" w:sz="4" w:space="0" w:color="D0D5DD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n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h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Approximation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Absolute Error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Order</w:t>
            </w:r>
          </w:p>
        </w:tc>
      </w:tr>
      <w:tr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1.000000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2.6666666667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0.0000000000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0.500000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2.6666666667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0.0000000000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0.250000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2.6666666667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0.0000000000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0.125000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2.6666666667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0.0000000000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Exact</w:t>
            </w:r>
          </w:p>
        </w:tc>
      </w:tr>
    </w:tbl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569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1_simpson_13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69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76" w:lineRule="auto"/>
      </w:pPr>
      <w:r>
        <w:rPr>
          <w:b/>
        </w:rPr>
        <w:t xml:space="preserve">What this graph tells us: </w:t>
      </w:r>
      <w:r>
        <w:t>The error is identically 0.0000000000 across all step sizes. Because Simpson's 1/3 rule fits parabolas and the integrand f(x) = x² is already a parabola, it captures the true area exactly with zero truncation error.</w:t>
      </w:r>
    </w:p>
    <w:p>
      <w:pPr>
        <w:spacing w:before="80" w:after="60"/>
      </w:pPr>
      <w:r>
        <w:rPr>
          <w:b/>
        </w:rPr>
        <w:t>Question 2: I = ∫₀¹ e^(-x²) dx (Reference = 0.7468241328)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none"/>
          <w:bottom w:val="single" w:sz="4" w:space="0" w:color="D0D5DD"/>
          <w:right w:val="none"/>
          <w:insideH w:val="single" w:sz="4" w:space="0" w:color="D0D5DD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n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h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Approximation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Absolute Error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Order</w:t>
            </w:r>
          </w:p>
        </w:tc>
      </w:tr>
      <w:tr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0.250000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0.7468553798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0.0000312470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0.125000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0.7468261205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0.0000019877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3.974534</w:t>
            </w:r>
          </w:p>
        </w:tc>
      </w:tr>
      <w:tr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0.062500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0.7468242574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0.0000001246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3.995465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0.031250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0.7468241406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0.0000000078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3.998963</w:t>
            </w:r>
          </w:p>
        </w:tc>
      </w:tr>
    </w:tbl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6069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2_simpson_13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76" w:lineRule="auto"/>
      </w:pPr>
      <w:r>
        <w:rPr>
          <w:b/>
        </w:rPr>
        <w:t xml:space="preserve">What this graph tells us: </w:t>
      </w:r>
      <w:r>
        <w:t>The error vs step size h drops in a steep straight line on a log-log scale with slope ≈ 4.0 (O(h⁴)). Halving h slashes the error by roughly 16 times, reaching an error of only 7.8 × 10⁻⁹ at n = 32.</w:t>
      </w:r>
    </w:p>
    <w:p>
      <w:pPr>
        <w:spacing w:before="80" w:after="60" w:line="276" w:lineRule="auto"/>
      </w:pPr>
      <w:r>
        <w:rPr>
          <w:b/>
        </w:rPr>
        <w:t>Question 3: Experimental Data (n = 4 intervals, h = 0.5)</w:t>
        <w:br/>
      </w:r>
      <w:r>
        <w:t>• Formula: I ≈ (h/3) · [ f(0) + 4·f(0.5) + 2·f(1.0) + 4·f(1.5) + f(2.0) ]</w:t>
        <w:br/>
        <w:t>• Calculation: I ≈ (0.5/3) · [ 1.00 + 4(1.65) + 2(2.70) + 4(4.48) + 7.39 ] = (0.5/3) · 38.31 = 6.3850</w:t>
        <w:br/>
        <w:t>• Estimated Integral = 6.3850000000 (Applicable because n = 4 is an even number of intervals).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7426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3_data_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2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76" w:lineRule="auto"/>
      </w:pPr>
      <w:r>
        <w:rPr>
          <w:b/>
        </w:rPr>
        <w:t xml:space="preserve">What this graph tells us: </w:t>
      </w:r>
      <w:r>
        <w:t>The plot shows the experimental points. Simpson's 1/3 rule fits smooth parabolas across (0, 0.5, 1.0) and (1.0, 1.5, 2.0), providing a smoother and more accurate area estimate (6.3850) than straight-line interpolation.</w:t>
      </w:r>
    </w:p>
    <w:p>
      <w:pPr>
        <w:spacing w:before="120" w:after="160"/>
        <w:pBdr>
          <w:bottom w:val="single" w:sz="6" w:space="1" w:color="D0D5DD"/>
        </w:pBdr>
      </w:pPr>
    </w:p>
    <w:p>
      <w:pPr>
        <w:spacing w:before="40" w:after="40"/>
      </w:pPr>
      <w:r>
        <w:rPr>
          <w:b/>
          <w:color w:val="A02828"/>
          <w:sz w:val="26"/>
        </w:rPr>
        <w:t>PART 2: SIMPSON'S 3/8 RULE</w:t>
      </w:r>
    </w:p>
    <w:p>
      <w:pPr>
        <w:spacing w:before="40" w:after="120" w:line="276" w:lineRule="auto"/>
      </w:pPr>
      <w:r>
        <w:rPr>
          <w:b/>
        </w:rPr>
        <w:t>Method &amp; Formula:</w:t>
        <w:br/>
      </w:r>
      <w:r>
        <w:t>• Logic: Fits a cubic (degree-3) polynomial across sets of 4 points (spanning 3 strips). Therefore, total intervals n must be a multiple of 3.</w:t>
        <w:br/>
        <w:t>• Formula:</w:t>
        <w:br/>
        <w:t xml:space="preserve">       I ≈ (3h / 8) · [ f(x₀) + 3·f(x₁) + 3·f(x₂) + 2·f(x₃) + 3·f(x₄) + 3·f(x₅) + ... + f(x_n) ]</w:t>
        <w:br/>
        <w:t>• Why the weights: Intermediate interior points get weight 3; boundaries shared between adjacent cubic segments add up to 2 (1 + 1).</w:t>
      </w:r>
    </w:p>
    <w:p>
      <w:pPr>
        <w:spacing w:before="80" w:after="60"/>
      </w:pPr>
      <w:r>
        <w:rPr>
          <w:b/>
        </w:rPr>
        <w:t>Question 1: I = ∫₀² x² dx (Exact = 8/3 ≈ 2.6666666667)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none"/>
          <w:bottom w:val="single" w:sz="4" w:space="0" w:color="D0D5DD"/>
          <w:right w:val="none"/>
          <w:insideH w:val="single" w:sz="4" w:space="0" w:color="D0D5DD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n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h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Approximation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Absolute Error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Order</w:t>
            </w:r>
          </w:p>
        </w:tc>
      </w:tr>
      <w:tr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0.666667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2.6666666667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0.0000000000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0.333333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2.6666666667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0.0000000000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0.166667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2.6666666667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0.0000000000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Exact</w:t>
            </w:r>
          </w:p>
        </w:tc>
      </w:tr>
    </w:tbl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4130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1_simpson_38_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3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76" w:lineRule="auto"/>
      </w:pPr>
      <w:r>
        <w:rPr>
          <w:b/>
        </w:rPr>
        <w:t xml:space="preserve">What this graph tells us: </w:t>
      </w:r>
      <w:r>
        <w:t>The absolute error is zero (within floating-point precision). Because Simpson's 3/8 rule uses cubic interpolation, it exactly integrates all polynomials of degree ≤ 3, including f(x) = x².</w:t>
      </w:r>
    </w:p>
    <w:p>
      <w:pPr>
        <w:spacing w:before="80" w:after="60"/>
      </w:pPr>
      <w:r>
        <w:rPr>
          <w:b/>
        </w:rPr>
        <w:t>Question 2: I = ∫₀¹ e^(-x²) dx (Reference = 0.7468241328)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none"/>
          <w:bottom w:val="single" w:sz="4" w:space="0" w:color="D0D5DD"/>
          <w:right w:val="none"/>
          <w:insideH w:val="single" w:sz="4" w:space="0" w:color="D0D5DD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n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h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Approximation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Absolute Error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Order</w:t>
            </w:r>
          </w:p>
        </w:tc>
      </w:tr>
      <w:tr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0.333333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0.7469923196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0.0001681868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0.166667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0.7468380575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0.0000139247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3.594346</w:t>
            </w:r>
          </w:p>
        </w:tc>
      </w:tr>
      <w:tr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0.083333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0.7468250167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0.0000008838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3.977713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0.041667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0.7468241882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0.0000000554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3.995987</w:t>
            </w:r>
          </w:p>
        </w:tc>
      </w:tr>
    </w:tbl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606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2_simpson_38_err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76" w:lineRule="auto"/>
      </w:pPr>
      <w:r>
        <w:rPr>
          <w:b/>
        </w:rPr>
        <w:t xml:space="preserve">What this graph tells us: </w:t>
      </w:r>
      <w:r>
        <w:t>The log-log error curve slopes steeply at rate 4 (O(h⁴)), demonstrating that increasing n from 3 to 24 drops the error dramatically from 1.68 × 10⁻⁴ down to 5.54 × 10⁻⁸.</w:t>
      </w:r>
    </w:p>
    <w:p>
      <w:pPr>
        <w:spacing w:before="80" w:after="60" w:line="276" w:lineRule="auto"/>
      </w:pPr>
      <w:r>
        <w:rPr>
          <w:b/>
        </w:rPr>
        <w:t>Question 3 Restriction for Simpson 3/8:</w:t>
        <w:br/>
      </w:r>
      <w:r>
        <w:t>• The given dataset contains 5 points, giving n = 4 intervals.</w:t>
        <w:br/>
        <w:t>• Simpson 3/8 requires n to be a multiple of 3 (n = 3, 6, 9, ...).</w:t>
        <w:br/>
        <w:t>• Because 4 is not divisible by 3, pure Simpson 3/8 cannot be applied alone across the full interval [0, 2].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7426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3_data_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2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76" w:lineRule="auto"/>
      </w:pPr>
      <w:r>
        <w:rPr>
          <w:b/>
        </w:rPr>
        <w:t xml:space="preserve">What this graph tells us: </w:t>
      </w:r>
      <w:r>
        <w:t>This plot illustrates the 4 discrete intervals in the dataset. Because 4 cannot be partitioned into triplets of 3, pure Simpson 3/8 cannot cover all four segments without leaving an unintegrated remainder.</w:t>
      </w:r>
    </w:p>
    <w:p>
      <w:pPr>
        <w:spacing w:before="120" w:after="160"/>
        <w:pBdr>
          <w:bottom w:val="single" w:sz="6" w:space="1" w:color="D0D5DD"/>
        </w:pBdr>
      </w:pPr>
    </w:p>
    <w:p>
      <w:pPr>
        <w:spacing w:before="40" w:after="40"/>
      </w:pPr>
      <w:r>
        <w:rPr>
          <w:b/>
          <w:color w:val="146428"/>
          <w:sz w:val="26"/>
        </w:rPr>
        <w:t>PART 3: COMPARISON OF THE THREE METHODS (TRAPEZOIDAL vs 1/3 vs 3/8)</w:t>
      </w:r>
    </w:p>
    <w:p>
      <w:pPr>
        <w:spacing w:before="40" w:after="120" w:line="276" w:lineRule="auto"/>
      </w:pPr>
      <w:r>
        <w:t>Below is the complete side-by-side comparison of the Trapezoidal Rule, Simpson's 1/3 Rule, and Simpson's 3/8 Rule across all three assignment problems: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none"/>
          <w:bottom w:val="single" w:sz="4" w:space="0" w:color="D0D5DD"/>
          <w:right w:val="none"/>
          <w:insideH w:val="single" w:sz="4" w:space="0" w:color="D0D5DD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Feature / Metric</w:t>
            </w:r>
          </w:p>
        </w:tc>
        <w:tc>
          <w:tcPr>
            <w:tcW w:type="dxa" w:w="2340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Trapezoidal Rule</w:t>
            </w:r>
          </w:p>
        </w:tc>
        <w:tc>
          <w:tcPr>
            <w:tcW w:type="dxa" w:w="2340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Simpson's 1/3 Rule</w:t>
            </w:r>
          </w:p>
        </w:tc>
        <w:tc>
          <w:tcPr>
            <w:tcW w:type="dxa" w:w="2340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Simpson's 3/8 Rule</w:t>
            </w:r>
          </w:p>
        </w:tc>
      </w:tr>
      <w:tr>
        <w:tc>
          <w:tcPr>
            <w:tcW w:type="dxa" w:w="2340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Approximating Curve</w:t>
            </w:r>
          </w:p>
        </w:tc>
        <w:tc>
          <w:tcPr>
            <w:tcW w:type="dxa" w:w="2340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Linear (Degree 1 chords)</w:t>
            </w:r>
          </w:p>
        </w:tc>
        <w:tc>
          <w:tcPr>
            <w:tcW w:type="dxa" w:w="2340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Parabolic (Degree 2)</w:t>
            </w:r>
          </w:p>
        </w:tc>
        <w:tc>
          <w:tcPr>
            <w:tcW w:type="dxa" w:w="2340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Cubic (Degree 3)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Theoretical Order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O(h²) [Second-order]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O(h⁴) [Fourth-order]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O(h⁴) [Fourth-order]</w:t>
            </w:r>
          </w:p>
        </w:tc>
      </w:tr>
      <w:tr>
        <w:tc>
          <w:tcPr>
            <w:tcW w:type="dxa" w:w="2340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Interval Constraint</w:t>
            </w:r>
          </w:p>
        </w:tc>
        <w:tc>
          <w:tcPr>
            <w:tcW w:type="dxa" w:w="2340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Any n ≥ 1</w:t>
            </w:r>
          </w:p>
        </w:tc>
        <w:tc>
          <w:tcPr>
            <w:tcW w:type="dxa" w:w="2340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n must be even (2, 4, 6...)</w:t>
            </w:r>
          </w:p>
        </w:tc>
        <w:tc>
          <w:tcPr>
            <w:tcW w:type="dxa" w:w="2340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n multiple of 3 (3, 6, 9...)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Q1 Error (f(x) = x²)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0.0833 (at n=4)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0.0000 (Exact for all n)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0.0000 (Exact for all n)</w:t>
            </w:r>
          </w:p>
        </w:tc>
      </w:tr>
      <w:tr>
        <w:tc>
          <w:tcPr>
            <w:tcW w:type="dxa" w:w="2340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Q2 Error (at h ≈ 0.125)</w:t>
            </w:r>
          </w:p>
        </w:tc>
        <w:tc>
          <w:tcPr>
            <w:tcW w:type="dxa" w:w="2340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9.58 × 10⁻⁴ (at n=8)</w:t>
            </w:r>
          </w:p>
        </w:tc>
        <w:tc>
          <w:tcPr>
            <w:tcW w:type="dxa" w:w="2340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1.99 × 10⁻⁶ (at n=8)</w:t>
            </w:r>
          </w:p>
        </w:tc>
        <w:tc>
          <w:tcPr>
            <w:tcW w:type="dxa" w:w="2340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1.39 × 10⁻⁵ (at n=6, h=0.16)</w:t>
            </w:r>
          </w:p>
        </w:tc>
      </w:tr>
      <w:tr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Q3 Result (n = 4)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6.5125 (Applicable)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6.3850 (Applicable, n even)</w:t>
            </w:r>
          </w:p>
        </w:tc>
        <w:tc>
          <w:tcPr>
            <w:tcW w:type="dxa" w:w="234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Not directly applicable (n≠3k)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5965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1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96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76" w:lineRule="auto"/>
      </w:pPr>
      <w:r>
        <w:rPr>
          <w:b/>
        </w:rPr>
        <w:t xml:space="preserve">What Graph 1 (Q1 Approximations) tells us: </w:t>
      </w:r>
      <w:r>
        <w:t>This plot compares the calculated integral values against the exact 2.6667 value. Both Simpson 1/3 and 3/8 immediately match the exact line across all n, whereas Trapezoidal starts with overestimation and slowly converges.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9875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methods_q1_err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87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76" w:lineRule="auto"/>
      </w:pPr>
      <w:r>
        <w:rPr>
          <w:b/>
        </w:rPr>
        <w:t xml:space="preserve">What Graph 2 (Q1 Three-Method Error) tells us: </w:t>
      </w:r>
      <w:r>
        <w:t>On a logarithmic error scale, the Trapezoidal Rule displays positive non-zero errors descending with slope 2, while both Simpson rules sit flat at machine precision 10⁻¹⁵ (0.0000000000 error).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3851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2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8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76" w:lineRule="auto"/>
      </w:pPr>
      <w:r>
        <w:rPr>
          <w:b/>
        </w:rPr>
        <w:t xml:space="preserve">What Graph 3 (Q2 Approximations) tells us: </w:t>
      </w:r>
      <w:r>
        <w:t>This plot shows numerical convergence toward the reference value 0.746824. Both Simpson curves latch onto the reference horizontal line much faster than the Trapezoidal curve.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0260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methods_q2_log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6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76" w:lineRule="auto"/>
      </w:pPr>
      <w:r>
        <w:rPr>
          <w:b/>
        </w:rPr>
        <w:t xml:space="preserve">What Graph 4 (Q2 Three-Method Log-Log Error) tells us: </w:t>
      </w:r>
      <w:r>
        <w:t>The slopes reveal the order of convergence: Trapezoidal has slope 2 (O(h²)), while Simpson 1/3 and 3/8 have slope 4 (O(h⁴)). At h = 0.03125, Simpson 1/3 attains an error of 7.8 × 10⁻⁹, whereas Trapezoidal error is still 6.0 × 10⁻⁵—roughly 7,700 times higher.</w:t>
      </w:r>
    </w:p>
    <w:p>
      <w:pPr>
        <w:spacing w:before="80" w:after="120" w:line="276" w:lineRule="auto"/>
      </w:pPr>
      <w:r>
        <w:rPr>
          <w:b/>
        </w:rPr>
        <w:t>Logical Conclusions &amp; When to Use Which Method:</w:t>
        <w:br/>
      </w:r>
      <w:r>
        <w:t>1. Trapezoidal Rule is the most flexible: It works for any number of intervals n without restriction, but needs a very fine step size h due to O(h²) accuracy.</w:t>
        <w:br/>
        <w:t>2. Simpson's 1/3 Rule is the most efficient choice: It achieves fourth-order O(h⁴) accuracy with simple alternating weights (1, 4, 2, ...), provided n is even.</w:t>
        <w:br/>
        <w:t>3. Simpson's 3/8 Rule is equally accurate (O(h⁴)): It serves as an essential companion when n is a multiple of 3, or when combined with 1/3 to integrate odd numbers of intervals.</w:t>
      </w:r>
    </w:p>
    <w:sectPr w:rsidR="00FC693F" w:rsidRPr="0006063C" w:rsidSect="00034616">
      <w:headerReference w:type="default" r:id="rId9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Numerical Computing II — Assignment VIII | Kunal Kamod (MS2513)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