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0F1E3C"/>
          <w:sz w:val="24"/>
        </w:rPr>
        <w:t># Assignment-VI - Lab-VI: Newton Divided Difference Interpolation</w:t>
      </w:r>
    </w:p>
    <w:p>
      <w:pPr>
        <w:spacing w:before="80" w:after="20"/>
      </w:pPr>
      <w:r>
        <w:rPr>
          <w:rFonts w:ascii="Calibri" w:hAnsi="Calibri"/>
          <w:b/>
          <w:color w:val="0F1E3C"/>
          <w:sz w:val="20"/>
        </w:rPr>
        <w:t>* Abstract: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In this lab, Newton's Divided Difference method was implemented in Python to construct interpolating polynomials and approximate numerical derivatives.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Specifically, divided difference tables, polynomial evaluation, comparison with Lagrange interpolation, and derivative approximations were analyzed.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The main objective was to study interpolation on unequal intervals, compare efficiency with Lagrange, examine Runge's phenomenon, and test polynomial differentiation.</w:t>
      </w:r>
    </w:p>
    <w:p>
      <w:pPr>
        <w:spacing w:before="80" w:after="20"/>
      </w:pPr>
      <w:r>
        <w:rPr>
          <w:rFonts w:ascii="Calibri" w:hAnsi="Calibri"/>
          <w:b/>
          <w:color w:val="0F1E3C"/>
          <w:sz w:val="20"/>
        </w:rPr>
        <w:t>* Mathematical Foundation: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The interpolating polynomial is constructed using nested divided difference coefficients and basis products:</w:t>
      </w:r>
    </w:p>
    <w:p>
      <w:pPr>
        <w:spacing w:before="20" w:after="20"/>
        <w:ind w:left="576"/>
      </w:pPr>
      <w:r>
        <w:rPr>
          <w:rFonts w:ascii="Consolas" w:hAnsi="Consolas"/>
          <w:b/>
          <w:color w:val="0F1E3C"/>
          <w:sz w:val="18"/>
        </w:rPr>
        <w:t>P(x) = f[x0] + f[x0, x1](x - x0) + f[x0, x1, x2](x - x0)(x - x1) + ...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Each divided difference is computed recursively from lower-order terms:</w:t>
      </w:r>
    </w:p>
    <w:p>
      <w:pPr>
        <w:spacing w:before="20" w:after="20"/>
        <w:ind w:left="576"/>
      </w:pPr>
      <w:r>
        <w:rPr>
          <w:rFonts w:ascii="Consolas" w:hAnsi="Consolas"/>
          <w:b/>
          <w:color w:val="0F1E3C"/>
          <w:sz w:val="18"/>
        </w:rPr>
        <w:t>f[x_i, ..., x_{i+k}] = ( f[x_{i+1}, ..., x_{i+k}] - f[x_i, ..., x_{i+k-1}] ) / ( x_{i+k} - x_i )</w:t>
      </w:r>
    </w:p>
    <w:p>
      <w:pPr>
        <w:spacing w:before="80" w:after="20"/>
      </w:pPr>
      <w:r>
        <w:rPr>
          <w:rFonts w:ascii="Calibri" w:hAnsi="Calibri"/>
          <w:b/>
          <w:color w:val="0F1E3C"/>
          <w:sz w:val="20"/>
        </w:rPr>
        <w:t>* Coding Foundation: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An Object-Oriented toolkit was created in Python to construct divided difference tables and evaluate polynomials efficiently.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The core calculation of the divided difference table was implemented as follows:</w:t>
      </w:r>
    </w:p>
    <w:p>
      <w:pPr>
        <w:spacing w:before="20" w:after="40"/>
        <w:ind w:left="576"/>
      </w:pPr>
      <w:r>
        <w:rPr>
          <w:rFonts w:ascii="Consolas" w:hAnsi="Consolas"/>
          <w:color w:val="143C64"/>
          <w:sz w:val="16"/>
        </w:rPr>
        <w:t>def compute_divided_diff(x_pts, y_pts):</w:t>
        <w:br/>
        <w:t xml:space="preserve">    n = len(x_pts)</w:t>
        <w:br/>
        <w:t xml:space="preserve">    table = np.zeros((n, n))</w:t>
        <w:br/>
        <w:t xml:space="preserve">    table[:, 0] = y_pts</w:t>
        <w:br/>
        <w:t xml:space="preserve">    for j in range(1, n):</w:t>
        <w:br/>
        <w:t xml:space="preserve">        for i in range(n - j):</w:t>
        <w:br/>
        <w:t xml:space="preserve">            table[i, j] = (table[i+1, j-1] - table[i, j-1]) / (x_pts[i+j] - x_pts[i])</w:t>
        <w:br/>
        <w:t xml:space="preserve">    return table  # First row contains Newton coefficients a0, a1, ..., a_{n-1}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Six assigned questions were evaluated:</w:t>
      </w:r>
    </w:p>
    <w:p>
      <w:pPr>
        <w:spacing w:before="0" w:after="20" w:line="252" w:lineRule="auto"/>
        <w:ind w:left="648"/>
      </w:pPr>
      <w:r>
        <w:rPr>
          <w:rFonts w:ascii="Calibri" w:hAnsi="Calibri"/>
          <w:color w:val="191919"/>
          <w:sz w:val="17"/>
        </w:rPr>
        <w:t>↳ Q1: f(x) = x² + 2x + 1  (Divided difference table construction &amp; quadratic check)</w:t>
      </w:r>
    </w:p>
    <w:p>
      <w:pPr>
        <w:spacing w:before="0" w:after="20" w:line="252" w:lineRule="auto"/>
        <w:ind w:left="648"/>
      </w:pPr>
      <w:r>
        <w:rPr>
          <w:rFonts w:ascii="Calibri" w:hAnsi="Calibri"/>
          <w:color w:val="191919"/>
          <w:sz w:val="17"/>
        </w:rPr>
        <w:t>↳ Q2: f(x) = sin(x)  (Interpolation with unequally spaced nodes)</w:t>
      </w:r>
    </w:p>
    <w:p>
      <w:pPr>
        <w:spacing w:before="0" w:after="20" w:line="252" w:lineRule="auto"/>
        <w:ind w:left="648"/>
      </w:pPr>
      <w:r>
        <w:rPr>
          <w:rFonts w:ascii="Calibri" w:hAnsi="Calibri"/>
          <w:color w:val="191919"/>
          <w:sz w:val="17"/>
        </w:rPr>
        <w:t>↳ Q3: Convergence test with increasing data points (4, 8, 12, 16 points)</w:t>
      </w:r>
    </w:p>
    <w:p>
      <w:pPr>
        <w:spacing w:before="0" w:after="20" w:line="252" w:lineRule="auto"/>
        <w:ind w:left="648"/>
      </w:pPr>
      <w:r>
        <w:rPr>
          <w:rFonts w:ascii="Calibri" w:hAnsi="Calibri"/>
          <w:color w:val="191919"/>
          <w:sz w:val="17"/>
        </w:rPr>
        <w:t>↳ Q4: Newton vs. Lagrange comparison on f(x) = 1 / (1 + x²)</w:t>
      </w:r>
    </w:p>
    <w:p>
      <w:pPr>
        <w:spacing w:before="0" w:after="20" w:line="252" w:lineRule="auto"/>
        <w:ind w:left="648"/>
      </w:pPr>
      <w:r>
        <w:rPr>
          <w:rFonts w:ascii="Calibri" w:hAnsi="Calibri"/>
          <w:color w:val="191919"/>
          <w:sz w:val="17"/>
        </w:rPr>
        <w:t>↳ Q5: Runge's phenomenon demonstration on f(x) = 1 / (1 + 25x²)</w:t>
      </w:r>
    </w:p>
    <w:p>
      <w:pPr>
        <w:spacing w:before="0" w:after="20" w:line="252" w:lineRule="auto"/>
        <w:ind w:left="648"/>
      </w:pPr>
      <w:r>
        <w:rPr>
          <w:rFonts w:ascii="Calibri" w:hAnsi="Calibri"/>
          <w:color w:val="191919"/>
          <w:sz w:val="17"/>
        </w:rPr>
        <w:t>↳ Q6: Numerical differentiation using polynomial derivative vs. central difference</w:t>
      </w:r>
    </w:p>
    <w:p>
      <w:pPr>
        <w:spacing w:before="80" w:after="20"/>
      </w:pPr>
      <w:r>
        <w:rPr>
          <w:rFonts w:ascii="Calibri" w:hAnsi="Calibri"/>
          <w:b/>
          <w:color w:val="0F1E3C"/>
          <w:sz w:val="20"/>
        </w:rPr>
        <w:t>* Observations &amp; Results: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In Q1, differences of order 3 and 4 evaluated to 0, confirming that quadratic data is represented exactly with zero truncation error.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In Q2, interpolation on non-uniform nodes was computed directly, verifying that divided differences naturally handle unequal spacing without fixed step h.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In Q3, adding new points reduced interior errors; in Newton's form, adding an extra node required only one new column without re-calculating prior terms.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In Q4, Newton and Lagrange methods gave identical values (within 10⁻¹⁴), but Newton was found to be much cheaper when updating data (O(n) vs O(n²)).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In Q5, for f(x) = 1 / (1 + 25x²), increasing n caused massive edge oscillations, clearly displaying Runge's phenomenon on uniform grids.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In Q6, derivatives taken from the Newton polynomial matched central difference estimates and analytical derivatives closely in the middle of the interval.</w:t>
      </w:r>
    </w:p>
    <w:p>
      <w:pPr>
        <w:spacing w:before="80" w:after="20"/>
      </w:pPr>
      <w:r>
        <w:rPr>
          <w:rFonts w:ascii="Calibri" w:hAnsi="Calibri"/>
          <w:b/>
          <w:color w:val="0F1E3C"/>
          <w:sz w:val="20"/>
        </w:rPr>
        <w:t>* Conclusion: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It was concluded that Newton's divided difference method is mathematically equivalent to Lagrange interpolation but computationally much more practical for incremental data.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It was shown that arbitrarily increasing the polynomial degree on equally spaced nodes can severely amplify boundary errors due to Runge's phenomenon.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All generated tables, convergence comparisons, and derivative curves matched theoretical expectations.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